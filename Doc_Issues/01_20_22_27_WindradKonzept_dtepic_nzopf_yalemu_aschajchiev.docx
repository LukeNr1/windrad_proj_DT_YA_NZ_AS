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C6B17" w14:textId="39FAE08D" w:rsidR="00B33C41" w:rsidRPr="00022EB5" w:rsidRDefault="0073593E">
      <w:pPr>
        <w:pStyle w:val="Titel"/>
        <w:rPr>
          <w:lang w:val="de-DE"/>
        </w:rPr>
      </w:pPr>
      <w:r w:rsidRPr="00022EB5">
        <w:rPr>
          <w:lang w:val="de-DE"/>
        </w:rPr>
        <w:t>Windrad-System – Virtual Engineering Konzept</w:t>
      </w:r>
      <w:r w:rsidR="004A72B7" w:rsidRPr="00022EB5">
        <w:rPr>
          <w:lang w:val="de-DE"/>
        </w:rPr>
        <w:t xml:space="preserve"> + Doc </w:t>
      </w:r>
      <w:proofErr w:type="spellStart"/>
      <w:r w:rsidR="004A72B7" w:rsidRPr="00022EB5">
        <w:rPr>
          <w:lang w:val="de-DE"/>
        </w:rPr>
        <w:t>Issue</w:t>
      </w:r>
      <w:proofErr w:type="spellEnd"/>
    </w:p>
    <w:p w14:paraId="03C22A2B" w14:textId="17CA0643" w:rsidR="00B33C41" w:rsidRPr="000338CA" w:rsidRDefault="270FC442">
      <w:pPr>
        <w:rPr>
          <w:lang w:val="de-AT"/>
        </w:rPr>
      </w:pPr>
      <w:r w:rsidRPr="000338CA">
        <w:rPr>
          <w:lang w:val="de-AT"/>
        </w:rPr>
        <w:t xml:space="preserve">Name / Gruppe: Darko Tepic, </w:t>
      </w:r>
      <w:r w:rsidR="000338CA">
        <w:rPr>
          <w:lang w:val="de-AT"/>
        </w:rPr>
        <w:t>Noah Zopf, Alichan Schajchiev, Yohannes Alemu</w:t>
      </w:r>
      <w:r w:rsidRPr="000338CA">
        <w:rPr>
          <w:lang w:val="de-AT"/>
        </w:rPr>
        <w:br/>
      </w:r>
    </w:p>
    <w:p w14:paraId="042D1ADD" w14:textId="77777777" w:rsidR="00B33C41" w:rsidRPr="000338CA" w:rsidRDefault="0073593E">
      <w:pPr>
        <w:pStyle w:val="berschrift1"/>
        <w:rPr>
          <w:lang w:val="de-AT"/>
        </w:rPr>
      </w:pPr>
      <w:r w:rsidRPr="000338CA">
        <w:rPr>
          <w:lang w:val="de-AT"/>
        </w:rPr>
        <w:t>1. System in 1 Satz</w:t>
      </w:r>
    </w:p>
    <w:p w14:paraId="5E195C63" w14:textId="2CC1DD5E" w:rsidR="00B33C41" w:rsidRDefault="270FC442" w:rsidP="270FC442">
      <w:pPr>
        <w:rPr>
          <w:lang w:val="de-DE"/>
        </w:rPr>
      </w:pPr>
      <w:r w:rsidRPr="270FC442">
        <w:rPr>
          <w:lang w:val="de-DE"/>
        </w:rPr>
        <w:t>Unser System macht eine realistische Simulation der aktuellen Windverhältnisse an verschiedenen Orten,</w:t>
      </w:r>
      <w:r w:rsidRPr="000338CA">
        <w:rPr>
          <w:lang w:val="de-AT"/>
        </w:rPr>
        <w:br/>
      </w:r>
      <w:r w:rsidRPr="270FC442">
        <w:rPr>
          <w:lang w:val="de-DE"/>
        </w:rPr>
        <w:t>indem die jeweiligen Wetterberichte aus dem Internet vergl</w:t>
      </w:r>
      <w:r w:rsidR="000338CA">
        <w:rPr>
          <w:lang w:val="de-DE"/>
        </w:rPr>
        <w:t>ichen werden</w:t>
      </w:r>
      <w:r w:rsidRPr="270FC442">
        <w:rPr>
          <w:lang w:val="de-DE"/>
        </w:rPr>
        <w:t>,</w:t>
      </w:r>
      <w:r w:rsidRPr="000338CA">
        <w:rPr>
          <w:lang w:val="de-AT"/>
        </w:rPr>
        <w:br/>
      </w:r>
      <w:r w:rsidRPr="270FC442">
        <w:rPr>
          <w:lang w:val="de-DE"/>
        </w:rPr>
        <w:t>sodass die Stromerzeugung durch Windräder an verschiedenen Orten visuell dargestellt werden kann.</w:t>
      </w:r>
    </w:p>
    <w:p w14:paraId="4350E11F" w14:textId="77777777" w:rsidR="00B33C41" w:rsidRDefault="0073593E">
      <w:pPr>
        <w:pStyle w:val="berschrift1"/>
      </w:pPr>
      <w:r>
        <w:t xml:space="preserve">2. Input → </w:t>
      </w:r>
      <w:proofErr w:type="spellStart"/>
      <w:r>
        <w:t>Verarbeitung</w:t>
      </w:r>
      <w:proofErr w:type="spellEnd"/>
      <w:r>
        <w:t xml:space="preserve"> → Output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3C41" w14:paraId="13958B41" w14:textId="77777777" w:rsidTr="270FC442">
        <w:tc>
          <w:tcPr>
            <w:tcW w:w="2880" w:type="dxa"/>
          </w:tcPr>
          <w:p w14:paraId="09BF04D9" w14:textId="77777777" w:rsidR="00B33C41" w:rsidRDefault="0073593E">
            <w:r>
              <w:t>Input</w:t>
            </w:r>
          </w:p>
        </w:tc>
        <w:tc>
          <w:tcPr>
            <w:tcW w:w="2880" w:type="dxa"/>
          </w:tcPr>
          <w:p w14:paraId="1FBF3BFC" w14:textId="77777777" w:rsidR="00B33C41" w:rsidRDefault="0073593E">
            <w:proofErr w:type="spellStart"/>
            <w:r>
              <w:t>Verarbeitung</w:t>
            </w:r>
            <w:proofErr w:type="spellEnd"/>
          </w:p>
        </w:tc>
        <w:tc>
          <w:tcPr>
            <w:tcW w:w="2880" w:type="dxa"/>
          </w:tcPr>
          <w:p w14:paraId="572E2AB2" w14:textId="77777777" w:rsidR="00B33C41" w:rsidRDefault="0073593E">
            <w:r>
              <w:t>Output</w:t>
            </w:r>
          </w:p>
        </w:tc>
      </w:tr>
      <w:tr w:rsidR="00B33C41" w:rsidRPr="00022EB5" w14:paraId="672A6659" w14:textId="77777777" w:rsidTr="270FC442">
        <w:tc>
          <w:tcPr>
            <w:tcW w:w="2880" w:type="dxa"/>
          </w:tcPr>
          <w:p w14:paraId="0A37501D" w14:textId="77777777" w:rsidR="00B33C41" w:rsidRDefault="28CBBA31">
            <w:r>
              <w:t>London</w:t>
            </w:r>
          </w:p>
        </w:tc>
        <w:tc>
          <w:tcPr>
            <w:tcW w:w="2880" w:type="dxa"/>
          </w:tcPr>
          <w:p w14:paraId="5DAB6C7B" w14:textId="536401BA" w:rsidR="00B33C41" w:rsidRPr="000338CA" w:rsidRDefault="28CBBA31">
            <w:pPr>
              <w:rPr>
                <w:lang w:val="de-AT"/>
              </w:rPr>
            </w:pPr>
            <w:r w:rsidRPr="000338CA">
              <w:rPr>
                <w:lang w:val="de-AT"/>
              </w:rPr>
              <w:t>Wetterbericht aus London (</w:t>
            </w:r>
            <w:proofErr w:type="spellStart"/>
            <w:r w:rsidRPr="000338CA">
              <w:rPr>
                <w:lang w:val="de-AT"/>
              </w:rPr>
              <w:t>zb</w:t>
            </w:r>
            <w:proofErr w:type="spellEnd"/>
            <w:r w:rsidRPr="000338CA">
              <w:rPr>
                <w:lang w:val="de-AT"/>
              </w:rPr>
              <w:t>. Unwetter)</w:t>
            </w:r>
          </w:p>
        </w:tc>
        <w:tc>
          <w:tcPr>
            <w:tcW w:w="2880" w:type="dxa"/>
          </w:tcPr>
          <w:p w14:paraId="02EB378F" w14:textId="77777777" w:rsidR="00B33C41" w:rsidRPr="000338CA" w:rsidRDefault="28CBBA31">
            <w:pPr>
              <w:rPr>
                <w:lang w:val="de-AT"/>
              </w:rPr>
            </w:pPr>
            <w:r w:rsidRPr="000338CA">
              <w:rPr>
                <w:lang w:val="de-AT"/>
              </w:rPr>
              <w:t>Windrad dreht sich schnell, viel Strom wird erzeugt, eine Lampe leuchtet grell</w:t>
            </w:r>
          </w:p>
        </w:tc>
      </w:tr>
      <w:tr w:rsidR="00B33C41" w:rsidRPr="00022EB5" w14:paraId="6A05A809" w14:textId="77777777" w:rsidTr="270FC442">
        <w:tc>
          <w:tcPr>
            <w:tcW w:w="2880" w:type="dxa"/>
          </w:tcPr>
          <w:p w14:paraId="5A39BBE3" w14:textId="77777777" w:rsidR="00B33C41" w:rsidRDefault="28CBBA31">
            <w:r>
              <w:t>Los Angeles</w:t>
            </w:r>
          </w:p>
        </w:tc>
        <w:tc>
          <w:tcPr>
            <w:tcW w:w="2880" w:type="dxa"/>
          </w:tcPr>
          <w:p w14:paraId="41C8F396" w14:textId="46D46445" w:rsidR="00B33C41" w:rsidRPr="000338CA" w:rsidRDefault="28CBBA31">
            <w:pPr>
              <w:rPr>
                <w:lang w:val="de-AT"/>
              </w:rPr>
            </w:pPr>
            <w:r w:rsidRPr="000338CA">
              <w:rPr>
                <w:lang w:val="de-AT"/>
              </w:rPr>
              <w:t>Wetterbericht aus L.A (</w:t>
            </w:r>
            <w:proofErr w:type="spellStart"/>
            <w:r w:rsidRPr="000338CA">
              <w:rPr>
                <w:lang w:val="de-AT"/>
              </w:rPr>
              <w:t>z.B</w:t>
            </w:r>
            <w:proofErr w:type="spellEnd"/>
            <w:r w:rsidRPr="000338CA">
              <w:rPr>
                <w:lang w:val="de-AT"/>
              </w:rPr>
              <w:t xml:space="preserve"> Sonnig, wenig Wind)</w:t>
            </w:r>
          </w:p>
        </w:tc>
        <w:tc>
          <w:tcPr>
            <w:tcW w:w="2880" w:type="dxa"/>
          </w:tcPr>
          <w:p w14:paraId="72A3D3EC" w14:textId="59BC623E" w:rsidR="00B33C41" w:rsidRPr="000338CA" w:rsidRDefault="28CBBA31">
            <w:pPr>
              <w:rPr>
                <w:lang w:val="de-AT"/>
              </w:rPr>
            </w:pPr>
            <w:r w:rsidRPr="000338CA">
              <w:rPr>
                <w:lang w:val="de-AT"/>
              </w:rPr>
              <w:t>Windrad dreht sich kaum, die Lampe leuchtet nicht da kein Strom erzeugt wird</w:t>
            </w:r>
          </w:p>
        </w:tc>
      </w:tr>
    </w:tbl>
    <w:p w14:paraId="24B29B8E" w14:textId="77777777" w:rsidR="00B33C41" w:rsidRPr="000338CA" w:rsidRDefault="0073593E">
      <w:pPr>
        <w:pStyle w:val="berschrift1"/>
        <w:rPr>
          <w:lang w:val="de-AT"/>
        </w:rPr>
      </w:pPr>
      <w:r w:rsidRPr="000338CA">
        <w:rPr>
          <w:lang w:val="de-AT"/>
        </w:rPr>
        <w:t>3. Regeln (mind. 3)</w:t>
      </w:r>
    </w:p>
    <w:p w14:paraId="6C707745" w14:textId="29FDFFF4" w:rsidR="00B33C41" w:rsidRPr="000338CA" w:rsidRDefault="270FC442">
      <w:pPr>
        <w:rPr>
          <w:lang w:val="de-AT"/>
        </w:rPr>
      </w:pPr>
      <w:r w:rsidRPr="270FC442">
        <w:rPr>
          <w:lang w:val="de-DE"/>
        </w:rPr>
        <w:t xml:space="preserve">- Wenn </w:t>
      </w:r>
      <w:r w:rsidR="3F9DEEF5" w:rsidRPr="270FC442">
        <w:rPr>
          <w:lang w:val="de-DE"/>
        </w:rPr>
        <w:t>kein Ort angegeben wird dreht sich das Windrad nicht</w:t>
      </w:r>
      <w:r w:rsidRPr="000338CA">
        <w:rPr>
          <w:lang w:val="de-AT"/>
        </w:rPr>
        <w:br/>
      </w:r>
      <w:r w:rsidRPr="270FC442">
        <w:rPr>
          <w:lang w:val="de-DE"/>
        </w:rPr>
        <w:t xml:space="preserve">- Wenn </w:t>
      </w:r>
      <w:r w:rsidR="70B4C9FA" w:rsidRPr="270FC442">
        <w:rPr>
          <w:lang w:val="de-DE"/>
        </w:rPr>
        <w:t>am angegeben</w:t>
      </w:r>
      <w:r w:rsidR="1C17104E" w:rsidRPr="270FC442">
        <w:rPr>
          <w:lang w:val="de-DE"/>
        </w:rPr>
        <w:t>en</w:t>
      </w:r>
      <w:r w:rsidR="70B4C9FA" w:rsidRPr="270FC442">
        <w:rPr>
          <w:lang w:val="de-DE"/>
        </w:rPr>
        <w:t xml:space="preserve"> Ort ein windiges Wetter herrscht dreht sich das jeweilige Windrad schneller und erzeugt Strom</w:t>
      </w:r>
      <w:r w:rsidRPr="000338CA">
        <w:rPr>
          <w:lang w:val="de-AT"/>
        </w:rPr>
        <w:br/>
      </w:r>
      <w:r w:rsidRPr="270FC442">
        <w:rPr>
          <w:lang w:val="de-DE"/>
        </w:rPr>
        <w:t xml:space="preserve">- Wenn </w:t>
      </w:r>
      <w:r w:rsidR="2FC39418" w:rsidRPr="270FC442">
        <w:rPr>
          <w:lang w:val="de-DE"/>
        </w:rPr>
        <w:t>am angegebenen</w:t>
      </w:r>
      <w:r w:rsidR="4596EDF5" w:rsidRPr="270FC442">
        <w:rPr>
          <w:lang w:val="de-DE"/>
        </w:rPr>
        <w:t xml:space="preserve"> Ort kein Wind weht, dreht sich das Windrad nicht und kein Strom wird erzeugt</w:t>
      </w:r>
    </w:p>
    <w:p w14:paraId="48471960" w14:textId="77777777" w:rsidR="00B33C41" w:rsidRPr="000338CA" w:rsidRDefault="0073593E" w:rsidP="006647A4">
      <w:pPr>
        <w:pStyle w:val="berschrift1"/>
        <w:tabs>
          <w:tab w:val="left" w:pos="-709"/>
        </w:tabs>
        <w:ind w:left="-851"/>
        <w:rPr>
          <w:lang w:val="de-AT"/>
        </w:rPr>
      </w:pPr>
      <w:r w:rsidRPr="000338CA">
        <w:rPr>
          <w:lang w:val="de-AT"/>
        </w:rPr>
        <w:t>4. Virtual Engineering Anteil (ankreuzen)</w:t>
      </w:r>
    </w:p>
    <w:p w14:paraId="25D48343" w14:textId="2A7091A5" w:rsidR="00B33C41" w:rsidRPr="000338CA" w:rsidRDefault="49BC4276">
      <w:pPr>
        <w:rPr>
          <w:lang w:val="de-AT"/>
        </w:rPr>
      </w:pPr>
      <w:r w:rsidRPr="000338CA">
        <w:rPr>
          <w:lang w:val="de-AT"/>
        </w:rPr>
        <w:t>X</w:t>
      </w:r>
      <w:r w:rsidR="270FC442" w:rsidRPr="000338CA">
        <w:rPr>
          <w:lang w:val="de-AT"/>
        </w:rPr>
        <w:t xml:space="preserve"> Anzeige (Dashboard / Unity)</w:t>
      </w:r>
      <w:r w:rsidRPr="000338CA">
        <w:rPr>
          <w:lang w:val="de-AT"/>
        </w:rPr>
        <w:br/>
      </w:r>
      <w:r w:rsidR="270FC442" w:rsidRPr="000338CA">
        <w:rPr>
          <w:lang w:val="de-AT"/>
        </w:rPr>
        <w:t>☐ Digital Twin</w:t>
      </w:r>
      <w:r w:rsidRPr="000338CA">
        <w:rPr>
          <w:lang w:val="de-AT"/>
        </w:rPr>
        <w:br/>
      </w:r>
      <w:r w:rsidR="6F1E8F9C" w:rsidRPr="000338CA">
        <w:rPr>
          <w:lang w:val="de-AT"/>
        </w:rPr>
        <w:t>X</w:t>
      </w:r>
      <w:r w:rsidR="270FC442" w:rsidRPr="000338CA">
        <w:rPr>
          <w:lang w:val="de-AT"/>
        </w:rPr>
        <w:t xml:space="preserve"> Live-Daten (Internet)</w:t>
      </w:r>
      <w:r w:rsidRPr="000338CA">
        <w:rPr>
          <w:lang w:val="de-AT"/>
        </w:rPr>
        <w:br/>
      </w:r>
      <w:r w:rsidR="1AD13CDA" w:rsidRPr="000338CA">
        <w:rPr>
          <w:lang w:val="de-AT"/>
        </w:rPr>
        <w:t>X</w:t>
      </w:r>
      <w:r w:rsidR="270FC442" w:rsidRPr="000338CA">
        <w:rPr>
          <w:lang w:val="de-AT"/>
        </w:rPr>
        <w:t xml:space="preserve"> Simulation</w:t>
      </w:r>
      <w:r w:rsidRPr="000338CA">
        <w:rPr>
          <w:lang w:val="de-AT"/>
        </w:rPr>
        <w:br/>
      </w:r>
      <w:r w:rsidR="270FC442" w:rsidRPr="000338CA">
        <w:rPr>
          <w:lang w:val="de-AT"/>
        </w:rPr>
        <w:t>☐ Fehlererkennung</w:t>
      </w:r>
    </w:p>
    <w:p w14:paraId="2DE54241" w14:textId="440F27D8" w:rsidR="00B33C41" w:rsidRPr="000338CA" w:rsidRDefault="0073593E">
      <w:pPr>
        <w:pStyle w:val="berschrift1"/>
        <w:rPr>
          <w:lang w:val="de-AT"/>
        </w:rPr>
      </w:pPr>
      <w:r w:rsidRPr="000338CA">
        <w:rPr>
          <w:lang w:val="de-AT"/>
        </w:rPr>
        <w:lastRenderedPageBreak/>
        <w:t>5. Interaktion (</w:t>
      </w:r>
      <w:proofErr w:type="spellStart"/>
      <w:r w:rsidRPr="000338CA">
        <w:rPr>
          <w:lang w:val="de-AT"/>
        </w:rPr>
        <w:t>TdoT</w:t>
      </w:r>
      <w:proofErr w:type="spellEnd"/>
      <w:r w:rsidRPr="000338CA">
        <w:rPr>
          <w:lang w:val="de-AT"/>
        </w:rPr>
        <w:t>)</w:t>
      </w:r>
    </w:p>
    <w:p w14:paraId="73DD00FC" w14:textId="187E2B18" w:rsidR="00B33C41" w:rsidRPr="000338CA" w:rsidRDefault="270FC442">
      <w:pPr>
        <w:rPr>
          <w:lang w:val="de-AT"/>
        </w:rPr>
      </w:pPr>
      <w:r w:rsidRPr="000338CA">
        <w:rPr>
          <w:lang w:val="de-AT"/>
        </w:rPr>
        <w:t>Was kann ein Besucher tun?</w:t>
      </w:r>
      <w:r w:rsidRPr="000338CA">
        <w:rPr>
          <w:lang w:val="de-AT"/>
        </w:rPr>
        <w:br/>
      </w:r>
      <w:r w:rsidR="586E3368" w:rsidRPr="000338CA">
        <w:rPr>
          <w:lang w:val="de-AT"/>
        </w:rPr>
        <w:t>Der Besucher kann seinen Heimatort oder aktuellen Standort angeben und sehen wie viel Strom dort durch Wind erzeugt wird.</w:t>
      </w:r>
    </w:p>
    <w:p w14:paraId="432C7F21" w14:textId="77777777" w:rsidR="00B33C41" w:rsidRPr="000338CA" w:rsidRDefault="0073593E">
      <w:pPr>
        <w:pStyle w:val="berschrift1"/>
        <w:rPr>
          <w:lang w:val="de-AT"/>
        </w:rPr>
      </w:pPr>
      <w:r w:rsidRPr="000338CA">
        <w:rPr>
          <w:lang w:val="de-AT"/>
        </w:rPr>
        <w:t>6. Skizze</w:t>
      </w:r>
    </w:p>
    <w:p w14:paraId="09A9BC76" w14:textId="2EB7FBA9" w:rsidR="00B33C41" w:rsidRDefault="0073593E">
      <w:pPr>
        <w:rPr>
          <w:noProof/>
          <w:lang w:val="de-AT"/>
        </w:rPr>
      </w:pPr>
      <w:r w:rsidRPr="000338CA">
        <w:rPr>
          <w:lang w:val="de-AT"/>
        </w:rPr>
        <w:t>Skizze des Systems (Windräder, Lampe, Anzeige, Pfeile):</w:t>
      </w:r>
      <w:r w:rsidRPr="000338CA">
        <w:rPr>
          <w:lang w:val="de-AT"/>
        </w:rPr>
        <w:br/>
      </w:r>
      <w:r w:rsidRPr="000338CA">
        <w:rPr>
          <w:lang w:val="de-AT"/>
        </w:rPr>
        <w:br/>
      </w:r>
      <w:r w:rsidRPr="000338CA">
        <w:rPr>
          <w:lang w:val="de-AT"/>
        </w:rPr>
        <w:br/>
      </w:r>
      <w:r w:rsidR="003C4B59">
        <w:rPr>
          <w:noProof/>
          <w:lang w:val="de-AT"/>
        </w:rPr>
        <w:drawing>
          <wp:inline distT="0" distB="0" distL="0" distR="0" wp14:anchorId="5B33AF02" wp14:editId="23758DCD">
            <wp:extent cx="5486400" cy="3657600"/>
            <wp:effectExtent l="0" t="0" r="0" b="0"/>
            <wp:docPr id="1820613337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13337" name="Grafik 182061333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705E" w14:textId="16312B34" w:rsidR="006B1C2C" w:rsidRPr="004A72B7" w:rsidRDefault="00C1690E" w:rsidP="006B1C2C">
      <w:pPr>
        <w:tabs>
          <w:tab w:val="left" w:pos="1044"/>
        </w:tabs>
        <w:rPr>
          <w:b/>
          <w:bCs/>
          <w:lang w:val="de-AT"/>
        </w:rPr>
      </w:pPr>
      <w:r w:rsidRPr="004A72B7">
        <w:rPr>
          <w:b/>
          <w:bCs/>
          <w:noProof/>
          <w:lang w:val="de-AT"/>
        </w:rPr>
        <w:drawing>
          <wp:anchor distT="0" distB="0" distL="114300" distR="114300" simplePos="0" relativeHeight="251658240" behindDoc="0" locked="0" layoutInCell="1" allowOverlap="1" wp14:anchorId="5876D42A" wp14:editId="328850A0">
            <wp:simplePos x="0" y="0"/>
            <wp:positionH relativeFrom="column">
              <wp:posOffset>0</wp:posOffset>
            </wp:positionH>
            <wp:positionV relativeFrom="paragraph">
              <wp:posOffset>223520</wp:posOffset>
            </wp:positionV>
            <wp:extent cx="2636520" cy="2607945"/>
            <wp:effectExtent l="0" t="0" r="0" b="1905"/>
            <wp:wrapThrough wrapText="bothSides">
              <wp:wrapPolygon edited="0">
                <wp:start x="0" y="0"/>
                <wp:lineTo x="0" y="21458"/>
                <wp:lineTo x="21382" y="21458"/>
                <wp:lineTo x="21382" y="0"/>
                <wp:lineTo x="0" y="0"/>
              </wp:wrapPolygon>
            </wp:wrapThrough>
            <wp:docPr id="18141951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95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1C2C" w:rsidRPr="004A72B7">
        <w:rPr>
          <w:b/>
          <w:bCs/>
          <w:lang w:val="de-AT"/>
        </w:rPr>
        <w:t xml:space="preserve">Windräder Modelle: </w:t>
      </w:r>
      <w:r w:rsidR="0007760C" w:rsidRPr="004A72B7">
        <w:rPr>
          <w:b/>
          <w:bCs/>
          <w:lang w:val="de-AT"/>
        </w:rPr>
        <w:t xml:space="preserve">                                                                         Gelände:</w:t>
      </w:r>
    </w:p>
    <w:p w14:paraId="1BE87313" w14:textId="77777777" w:rsidR="00A2037E" w:rsidRDefault="00A2037E" w:rsidP="006B1C2C">
      <w:pPr>
        <w:tabs>
          <w:tab w:val="left" w:pos="1044"/>
        </w:tabs>
        <w:rPr>
          <w:noProof/>
          <w:lang w:val="de-DE"/>
        </w:rPr>
      </w:pPr>
    </w:p>
    <w:p w14:paraId="59952AB5" w14:textId="3A73D807" w:rsidR="00C1690E" w:rsidRDefault="00A2037E" w:rsidP="006B1C2C">
      <w:pPr>
        <w:tabs>
          <w:tab w:val="left" w:pos="1044"/>
        </w:tabs>
        <w:rPr>
          <w:noProof/>
          <w:lang w:val="de-DE"/>
        </w:rPr>
      </w:pPr>
      <w:r>
        <w:rPr>
          <w:noProof/>
          <w:lang w:val="de-DE"/>
        </w:rPr>
        <w:drawing>
          <wp:inline distT="0" distB="0" distL="0" distR="0" wp14:anchorId="7C6EE28E" wp14:editId="6B4E26F3">
            <wp:extent cx="3549863" cy="1302385"/>
            <wp:effectExtent l="0" t="0" r="0" b="0"/>
            <wp:docPr id="13304351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04" r="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064" cy="1307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CD109" w14:textId="77777777" w:rsidR="004A72B7" w:rsidRDefault="004A72B7" w:rsidP="004A72B7">
      <w:pPr>
        <w:rPr>
          <w:lang w:val="de-DE"/>
        </w:rPr>
      </w:pPr>
    </w:p>
    <w:p w14:paraId="4A255C66" w14:textId="77777777" w:rsidR="004A72B7" w:rsidRDefault="004A72B7" w:rsidP="004A72B7">
      <w:pPr>
        <w:pStyle w:val="berschrift1"/>
        <w:rPr>
          <w:lang w:val="de-DE"/>
        </w:rPr>
      </w:pPr>
    </w:p>
    <w:p w14:paraId="221739D9" w14:textId="024447EB" w:rsidR="006647A4" w:rsidRPr="00022EB5" w:rsidRDefault="004A72B7" w:rsidP="006647A4">
      <w:pPr>
        <w:pStyle w:val="berschrift1"/>
      </w:pPr>
      <w:r w:rsidRPr="00022EB5">
        <w:t xml:space="preserve">7. </w:t>
      </w:r>
      <w:proofErr w:type="spellStart"/>
      <w:r w:rsidRPr="00022EB5">
        <w:t>Doc_issue</w:t>
      </w:r>
      <w:proofErr w:type="spellEnd"/>
      <w:r w:rsidR="006647A4" w:rsidRPr="00022EB5">
        <w:t xml:space="preserve"> </w:t>
      </w:r>
    </w:p>
    <w:p w14:paraId="706BDE33" w14:textId="77777777" w:rsidR="005E0FFA" w:rsidRPr="00022EB5" w:rsidRDefault="005E0FFA" w:rsidP="005E0FFA"/>
    <w:p w14:paraId="072B2CA3" w14:textId="540D575F" w:rsidR="005E0FFA" w:rsidRDefault="005E0FFA" w:rsidP="00822197">
      <w:pPr>
        <w:pStyle w:val="berschrift3"/>
      </w:pPr>
      <w:r w:rsidRPr="005E0FFA">
        <w:t xml:space="preserve">#1 </w:t>
      </w:r>
      <w:proofErr w:type="spellStart"/>
      <w:r w:rsidRPr="005E0FFA">
        <w:t>Doc_Issue</w:t>
      </w:r>
      <w:proofErr w:type="spellEnd"/>
      <w:r w:rsidRPr="005E0FFA">
        <w:t xml:space="preserve"> </w:t>
      </w:r>
      <w:r w:rsidRPr="005E0FFA">
        <w:rPr>
          <w:lang w:val="de-DE"/>
        </w:rPr>
        <w:sym w:font="Wingdings" w:char="F0E0"/>
      </w:r>
      <w:r w:rsidRPr="005E0FFA">
        <w:t xml:space="preserve"> Alichan Schajchiev</w:t>
      </w:r>
    </w:p>
    <w:p w14:paraId="6D7FF7BE" w14:textId="71CF1EE7" w:rsidR="005E0FFA" w:rsidRPr="006647A4" w:rsidRDefault="006647A4" w:rsidP="006647A4">
      <w:pPr>
        <w:ind w:left="1440"/>
        <w:rPr>
          <w:lang w:val="de-DE"/>
        </w:rPr>
      </w:pPr>
      <w:r w:rsidRPr="006647A4">
        <w:rPr>
          <w:lang w:val="de-DE"/>
        </w:rPr>
        <w:t>Alle Skizzen Beschreibung, Skizzen für Windräder, Skizzen für die Umgebung etc.</w:t>
      </w:r>
    </w:p>
    <w:p w14:paraId="5C5FE03C" w14:textId="6CBA5BB1" w:rsidR="009F7931" w:rsidRPr="006647A4" w:rsidRDefault="009F7931" w:rsidP="006647A4">
      <w:pPr>
        <w:ind w:left="720"/>
        <w:rPr>
          <w:lang w:val="de-DE"/>
        </w:rPr>
      </w:pPr>
    </w:p>
    <w:p w14:paraId="04BBB0AC" w14:textId="3DCE2E2E" w:rsidR="009F7931" w:rsidRPr="009F7931" w:rsidRDefault="005E0FFA" w:rsidP="006647A4">
      <w:pPr>
        <w:pStyle w:val="berschrift3"/>
        <w:rPr>
          <w:szCs w:val="32"/>
        </w:rPr>
      </w:pPr>
      <w:r>
        <w:rPr>
          <w:szCs w:val="32"/>
        </w:rPr>
        <w:t xml:space="preserve">#2 </w:t>
      </w:r>
      <w:r w:rsidR="009F7931" w:rsidRPr="009F7931">
        <w:rPr>
          <w:szCs w:val="32"/>
        </w:rPr>
        <w:t xml:space="preserve">Create base unity Project </w:t>
      </w:r>
      <w:r w:rsidR="009F7931" w:rsidRPr="009F7931">
        <w:rPr>
          <w:szCs w:val="32"/>
          <w:lang w:val="de-DE"/>
        </w:rPr>
        <w:sym w:font="Wingdings" w:char="F0E0"/>
      </w:r>
      <w:r w:rsidR="009F7931" w:rsidRPr="009F7931">
        <w:rPr>
          <w:szCs w:val="32"/>
        </w:rPr>
        <w:t xml:space="preserve"> </w:t>
      </w:r>
      <w:r>
        <w:rPr>
          <w:szCs w:val="32"/>
        </w:rPr>
        <w:t>Noah Zopf</w:t>
      </w:r>
    </w:p>
    <w:p w14:paraId="77806BE3" w14:textId="77777777" w:rsidR="009F7931" w:rsidRDefault="009F7931" w:rsidP="006647A4">
      <w:pPr>
        <w:ind w:left="1440"/>
        <w:rPr>
          <w:lang w:val="de-DE"/>
        </w:rPr>
      </w:pPr>
      <w:r w:rsidRPr="009F7931">
        <w:rPr>
          <w:lang w:val="de-DE"/>
        </w:rPr>
        <w:t>Zweck: Grund-Unity-Projekt für das Projekt zur Verfügung stellen</w:t>
      </w:r>
      <w:r w:rsidRPr="009F7931">
        <w:rPr>
          <w:lang w:val="de-DE"/>
        </w:rPr>
        <w:br/>
        <w:t>Kurzbeschreibung: Erstellung eines neuen Unity Projekts und hinzufügen ins Repo</w:t>
      </w:r>
      <w:r w:rsidRPr="009F7931">
        <w:rPr>
          <w:lang w:val="de-DE"/>
        </w:rPr>
        <w:br/>
        <w:t>Akzeptanzkriterium: Projekt kann in Unity geöffnet werden und bearbeitet werden</w:t>
      </w:r>
    </w:p>
    <w:p w14:paraId="0C577104" w14:textId="29041F71" w:rsidR="00A75BD7" w:rsidRDefault="00A75BD7" w:rsidP="00A75BD7">
      <w:pPr>
        <w:pStyle w:val="berschrift3"/>
        <w:rPr>
          <w:lang w:val="de-DE"/>
        </w:rPr>
      </w:pPr>
      <w:r>
        <w:rPr>
          <w:lang w:val="de-DE"/>
        </w:rPr>
        <w:t xml:space="preserve">#3 Recherche Windräder </w:t>
      </w:r>
      <w:r w:rsidRPr="00A75BD7">
        <w:rPr>
          <w:lang w:val="de-DE"/>
        </w:rPr>
        <w:sym w:font="Wingdings" w:char="F0E0"/>
      </w:r>
      <w:r>
        <w:rPr>
          <w:lang w:val="de-DE"/>
        </w:rPr>
        <w:t xml:space="preserve"> Yohannes Alemu</w:t>
      </w:r>
    </w:p>
    <w:p w14:paraId="690906DA" w14:textId="7685206A" w:rsidR="00A75BD7" w:rsidRDefault="00A75BD7" w:rsidP="00A75BD7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</w:r>
      <w:r w:rsidR="00822197" w:rsidRPr="00A75BD7">
        <w:rPr>
          <w:lang w:val="de-DE"/>
        </w:rPr>
        <w:t>Windräder</w:t>
      </w:r>
      <w:r w:rsidRPr="00A75BD7">
        <w:rPr>
          <w:lang w:val="de-DE"/>
        </w:rPr>
        <w:t xml:space="preserve"> Modelle im Internet suchen</w:t>
      </w:r>
    </w:p>
    <w:p w14:paraId="1E96EA65" w14:textId="2C4C72B2" w:rsidR="00A4626B" w:rsidRDefault="00A4626B" w:rsidP="00A4626B">
      <w:pPr>
        <w:pStyle w:val="berschrift3"/>
      </w:pPr>
      <w:r w:rsidRPr="00A4626B">
        <w:t>#4 Create landscape for later us</w:t>
      </w:r>
      <w:r>
        <w:t xml:space="preserve">e </w:t>
      </w:r>
      <w:r>
        <w:sym w:font="Wingdings" w:char="F0E0"/>
      </w:r>
      <w:r>
        <w:t xml:space="preserve"> Darko Tepic</w:t>
      </w:r>
    </w:p>
    <w:p w14:paraId="2BD97EE3" w14:textId="212F5F6E" w:rsidR="00A4626B" w:rsidRDefault="00A4626B" w:rsidP="00A4626B">
      <w:pPr>
        <w:ind w:left="1440"/>
        <w:rPr>
          <w:lang w:val="de-DE"/>
        </w:rPr>
      </w:pPr>
      <w:r w:rsidRPr="00A4626B">
        <w:rPr>
          <w:lang w:val="de-DE"/>
        </w:rPr>
        <w:t>Idee: Eine Graslandschaft für das Unity Projekt erstellen</w:t>
      </w:r>
      <w:r w:rsidRPr="00A4626B">
        <w:rPr>
          <w:lang w:val="de-DE"/>
        </w:rPr>
        <w:br/>
        <w:t>Akzeptanzkriterien: Es ist erkennbar das es eine Graslandschaft ist. Das Modell lässt sich ins Unity Projekt einfügen und benutzen.</w:t>
      </w:r>
    </w:p>
    <w:p w14:paraId="1B16C77B" w14:textId="64D98218" w:rsidR="00A4626B" w:rsidRDefault="00170DB7" w:rsidP="00A4626B">
      <w:pPr>
        <w:pStyle w:val="berschrift3"/>
      </w:pPr>
      <w:r w:rsidRPr="00170DB7">
        <w:t xml:space="preserve">#5 Search for windmill-model </w:t>
      </w:r>
      <w:r>
        <w:sym w:font="Wingdings" w:char="F0E0"/>
      </w:r>
      <w:r>
        <w:t xml:space="preserve"> Alichan Schajchiev</w:t>
      </w:r>
    </w:p>
    <w:p w14:paraId="75D3EC60" w14:textId="54B61234" w:rsidR="00822197" w:rsidRDefault="00170DB7" w:rsidP="00101BF7">
      <w:pPr>
        <w:ind w:left="1440"/>
        <w:rPr>
          <w:lang w:val="de-DE"/>
        </w:rPr>
      </w:pPr>
      <w:r w:rsidRPr="00170DB7">
        <w:rPr>
          <w:lang w:val="de-DE"/>
        </w:rPr>
        <w:t>Idee: Windrad 3D-Modell finden</w:t>
      </w:r>
      <w:r>
        <w:rPr>
          <w:lang w:val="de-DE"/>
        </w:rPr>
        <w:t xml:space="preserve"> </w:t>
      </w:r>
      <w:r w:rsidR="00101BF7">
        <w:rPr>
          <w:lang w:val="de-DE"/>
        </w:rPr>
        <w:br/>
      </w:r>
      <w:r w:rsidRPr="00170DB7">
        <w:rPr>
          <w:lang w:val="de-DE"/>
        </w:rPr>
        <w:t xml:space="preserve">Akzeptanz </w:t>
      </w:r>
      <w:proofErr w:type="spellStart"/>
      <w:r w:rsidRPr="00170DB7">
        <w:rPr>
          <w:lang w:val="de-DE"/>
        </w:rPr>
        <w:t>kriterien</w:t>
      </w:r>
      <w:proofErr w:type="spellEnd"/>
      <w:r w:rsidRPr="00170DB7">
        <w:rPr>
          <w:lang w:val="de-DE"/>
        </w:rPr>
        <w:t>: Ein Modell dass man in Unity öffnen kann</w:t>
      </w:r>
      <w:r w:rsidRPr="00170DB7">
        <w:rPr>
          <w:lang w:val="de-DE"/>
        </w:rPr>
        <w:br/>
        <w:t>Ein Modell das wie ein Windrad aussieht</w:t>
      </w:r>
    </w:p>
    <w:p w14:paraId="5D3339A2" w14:textId="33D6EDC4" w:rsidR="00101BF7" w:rsidRPr="004D1BE0" w:rsidRDefault="007E7ED5" w:rsidP="009400D5">
      <w:pPr>
        <w:pStyle w:val="berschrift3"/>
      </w:pPr>
      <w:r w:rsidRPr="004D1BE0">
        <w:t>#6 Find Prototype 3d Model</w:t>
      </w:r>
      <w:r w:rsidR="00624CA4" w:rsidRPr="004D1BE0">
        <w:t xml:space="preserve"> </w:t>
      </w:r>
      <w:r w:rsidR="00624CA4" w:rsidRPr="00624CA4">
        <w:rPr>
          <w:lang w:val="de-DE"/>
        </w:rPr>
        <w:sym w:font="Wingdings" w:char="F0E0"/>
      </w:r>
      <w:r w:rsidR="004D1BE0" w:rsidRPr="004D1BE0">
        <w:t xml:space="preserve"> Darko Tep</w:t>
      </w:r>
      <w:r w:rsidR="004D1BE0">
        <w:t>ic</w:t>
      </w:r>
    </w:p>
    <w:p w14:paraId="70BF22CB" w14:textId="746F1F22" w:rsidR="00CA1763" w:rsidRDefault="00CA1763" w:rsidP="00624CA4">
      <w:pPr>
        <w:ind w:left="1440"/>
        <w:rPr>
          <w:lang w:val="de-DE"/>
        </w:rPr>
      </w:pPr>
      <w:r w:rsidRPr="00CA1763">
        <w:rPr>
          <w:lang w:val="de-DE"/>
        </w:rPr>
        <w:t>Idee: Windrad 3D-Modell finden</w:t>
      </w:r>
      <w:r w:rsidRPr="00CA1763">
        <w:rPr>
          <w:lang w:val="de-DE"/>
        </w:rPr>
        <w:br/>
        <w:t xml:space="preserve">Akzeptanz </w:t>
      </w:r>
      <w:proofErr w:type="spellStart"/>
      <w:r w:rsidRPr="00CA1763">
        <w:rPr>
          <w:lang w:val="de-DE"/>
        </w:rPr>
        <w:t>kriterien</w:t>
      </w:r>
      <w:proofErr w:type="spellEnd"/>
      <w:r w:rsidRPr="00CA1763">
        <w:rPr>
          <w:lang w:val="de-DE"/>
        </w:rPr>
        <w:t>: Ein Modell dass man in Unity öffnen kann</w:t>
      </w:r>
      <w:r w:rsidRPr="00CA1763">
        <w:rPr>
          <w:lang w:val="de-DE"/>
        </w:rPr>
        <w:br/>
        <w:t>Ein Modell das wie ein Windrad aussieht</w:t>
      </w:r>
    </w:p>
    <w:p w14:paraId="65A91377" w14:textId="77777777" w:rsidR="00022EB5" w:rsidRDefault="00022EB5" w:rsidP="00624CA4">
      <w:pPr>
        <w:ind w:left="1440"/>
        <w:rPr>
          <w:lang w:val="de-DE"/>
        </w:rPr>
      </w:pPr>
    </w:p>
    <w:p w14:paraId="4D83141F" w14:textId="771AE72E" w:rsidR="00595B5C" w:rsidRDefault="00595B5C" w:rsidP="00595B5C">
      <w:pPr>
        <w:pStyle w:val="berschrift3"/>
      </w:pPr>
      <w:r w:rsidRPr="00595B5C">
        <w:lastRenderedPageBreak/>
        <w:t>#7 Insert researched windmill-model into Unity Project</w:t>
      </w:r>
      <w:r w:rsidR="00DE3EEB">
        <w:t xml:space="preserve"> </w:t>
      </w:r>
      <w:r w:rsidR="00DE3EEB">
        <w:sym w:font="Wingdings" w:char="F0E0"/>
      </w:r>
      <w:r w:rsidR="00B01891">
        <w:t>Noah Zopf</w:t>
      </w:r>
    </w:p>
    <w:p w14:paraId="03F0E0E7" w14:textId="153D069C" w:rsidR="00595B5C" w:rsidRDefault="00595B5C" w:rsidP="00276ECE">
      <w:pPr>
        <w:ind w:left="1440"/>
        <w:rPr>
          <w:lang w:val="de-DE"/>
        </w:rPr>
      </w:pPr>
      <w:r w:rsidRPr="00595B5C">
        <w:rPr>
          <w:lang w:val="de-DE"/>
        </w:rPr>
        <w:t xml:space="preserve">Zweck: </w:t>
      </w:r>
      <w:proofErr w:type="spellStart"/>
      <w:r w:rsidRPr="00595B5C">
        <w:rPr>
          <w:lang w:val="de-DE"/>
        </w:rPr>
        <w:t>Gefundes</w:t>
      </w:r>
      <w:proofErr w:type="spellEnd"/>
      <w:r w:rsidRPr="00595B5C">
        <w:rPr>
          <w:lang w:val="de-DE"/>
        </w:rPr>
        <w:t xml:space="preserve"> </w:t>
      </w:r>
      <w:proofErr w:type="spellStart"/>
      <w:r w:rsidRPr="00595B5C">
        <w:rPr>
          <w:lang w:val="de-DE"/>
        </w:rPr>
        <w:t>windrad</w:t>
      </w:r>
      <w:proofErr w:type="spellEnd"/>
      <w:r w:rsidRPr="00595B5C">
        <w:rPr>
          <w:lang w:val="de-DE"/>
        </w:rPr>
        <w:t xml:space="preserve"> </w:t>
      </w:r>
      <w:proofErr w:type="spellStart"/>
      <w:r w:rsidRPr="00595B5C">
        <w:rPr>
          <w:lang w:val="de-DE"/>
        </w:rPr>
        <w:t>modell</w:t>
      </w:r>
      <w:proofErr w:type="spellEnd"/>
      <w:r w:rsidRPr="00595B5C">
        <w:rPr>
          <w:lang w:val="de-DE"/>
        </w:rPr>
        <w:t xml:space="preserve"> muss in das Unity Projekt importiert werden.</w:t>
      </w:r>
      <w:r w:rsidRPr="00595B5C">
        <w:rPr>
          <w:lang w:val="de-DE"/>
        </w:rPr>
        <w:br/>
        <w:t xml:space="preserve">Kurzbeschreibung: Gefundenes 3D </w:t>
      </w:r>
      <w:proofErr w:type="spellStart"/>
      <w:r w:rsidRPr="00595B5C">
        <w:rPr>
          <w:lang w:val="de-DE"/>
        </w:rPr>
        <w:t>modell</w:t>
      </w:r>
      <w:proofErr w:type="spellEnd"/>
      <w:r w:rsidRPr="00595B5C">
        <w:rPr>
          <w:lang w:val="de-DE"/>
        </w:rPr>
        <w:t xml:space="preserve"> wird in das Unity Projekt importiert</w:t>
      </w:r>
      <w:r w:rsidRPr="00595B5C">
        <w:rPr>
          <w:lang w:val="de-DE"/>
        </w:rPr>
        <w:br/>
        <w:t xml:space="preserve">Akzeptanzkriterium: Windrad ist im Unity Projekt zu sehen und kann als </w:t>
      </w:r>
      <w:proofErr w:type="spellStart"/>
      <w:r w:rsidRPr="00595B5C">
        <w:rPr>
          <w:lang w:val="de-DE"/>
        </w:rPr>
        <w:t>GameObject</w:t>
      </w:r>
      <w:proofErr w:type="spellEnd"/>
      <w:r w:rsidRPr="00595B5C">
        <w:rPr>
          <w:lang w:val="de-DE"/>
        </w:rPr>
        <w:t xml:space="preserve"> angesteuert werden</w:t>
      </w:r>
    </w:p>
    <w:p w14:paraId="354195EF" w14:textId="3B6DBD46" w:rsidR="00C13A4B" w:rsidRDefault="00135D68" w:rsidP="00135D68">
      <w:pPr>
        <w:pStyle w:val="berschrift3"/>
        <w:rPr>
          <w:lang w:val="de-DE"/>
        </w:rPr>
      </w:pPr>
      <w:r>
        <w:rPr>
          <w:lang w:val="de-DE"/>
        </w:rPr>
        <w:t>#8 Readme Erstellung</w:t>
      </w:r>
    </w:p>
    <w:p w14:paraId="181A60AB" w14:textId="4F22AC67" w:rsidR="00135D68" w:rsidRDefault="00135D68" w:rsidP="00135D68">
      <w:pPr>
        <w:ind w:left="1440"/>
        <w:rPr>
          <w:lang w:val="de-DE"/>
        </w:rPr>
      </w:pPr>
      <w:r w:rsidRPr="00135D68">
        <w:rPr>
          <w:lang w:val="de-DE"/>
        </w:rPr>
        <w:t>Zweck: Außenstehende über das Projekt informieren</w:t>
      </w:r>
      <w:r w:rsidRPr="00135D68">
        <w:rPr>
          <w:lang w:val="de-DE"/>
        </w:rPr>
        <w:br/>
        <w:t xml:space="preserve">Kurzbeschreibung: Das README enthält alle wichtigen </w:t>
      </w:r>
      <w:proofErr w:type="spellStart"/>
      <w:r w:rsidRPr="00135D68">
        <w:rPr>
          <w:lang w:val="de-DE"/>
        </w:rPr>
        <w:t>details</w:t>
      </w:r>
      <w:proofErr w:type="spellEnd"/>
      <w:r w:rsidRPr="00135D68">
        <w:rPr>
          <w:lang w:val="de-DE"/>
        </w:rPr>
        <w:t xml:space="preserve"> über das Projekt</w:t>
      </w:r>
      <w:r w:rsidRPr="00135D68">
        <w:rPr>
          <w:lang w:val="de-DE"/>
        </w:rPr>
        <w:br/>
        <w:t>Akzeptanzkriterium: Außenstehender kann durch kurzes lesen der Beschreibung alle wichtigen Details erkenne</w:t>
      </w:r>
    </w:p>
    <w:p w14:paraId="56D8EC7C" w14:textId="25D9C3C1" w:rsidR="00022EB5" w:rsidRPr="00135D68" w:rsidRDefault="006B625F" w:rsidP="00022EB5">
      <w:pPr>
        <w:pStyle w:val="berschrift3"/>
        <w:rPr>
          <w:lang w:val="de-DE"/>
        </w:rPr>
      </w:pPr>
      <w:r w:rsidRPr="006B625F">
        <w:br/>
      </w:r>
      <w:r>
        <w:t xml:space="preserve">#9 </w:t>
      </w:r>
      <w:r w:rsidRPr="006B625F">
        <w:t>Project Structure creating</w:t>
      </w:r>
    </w:p>
    <w:p w14:paraId="73C76BE0" w14:textId="77777777" w:rsidR="00DE3EEB" w:rsidRPr="00595B5C" w:rsidRDefault="00DE3EEB" w:rsidP="00276ECE">
      <w:pPr>
        <w:ind w:left="1440"/>
        <w:rPr>
          <w:lang w:val="de-DE"/>
        </w:rPr>
      </w:pPr>
    </w:p>
    <w:p w14:paraId="6D86905A" w14:textId="1893E2B4" w:rsidR="004D1BE0" w:rsidRPr="00595B5C" w:rsidRDefault="004D1BE0" w:rsidP="00595B5C">
      <w:pPr>
        <w:pStyle w:val="berschrift3"/>
        <w:rPr>
          <w:lang w:val="de-DE"/>
        </w:rPr>
      </w:pPr>
    </w:p>
    <w:p w14:paraId="1BA60800" w14:textId="77777777" w:rsidR="00A75BD7" w:rsidRPr="00595B5C" w:rsidRDefault="00A75BD7" w:rsidP="00A75BD7">
      <w:pPr>
        <w:rPr>
          <w:lang w:val="de-DE"/>
        </w:rPr>
      </w:pPr>
    </w:p>
    <w:p w14:paraId="45C533C3" w14:textId="77777777" w:rsidR="006647A4" w:rsidRPr="00595B5C" w:rsidRDefault="006647A4" w:rsidP="006647A4">
      <w:pPr>
        <w:rPr>
          <w:lang w:val="de-DE"/>
        </w:rPr>
      </w:pPr>
    </w:p>
    <w:p w14:paraId="5A15CF51" w14:textId="77777777" w:rsidR="005E0FFA" w:rsidRPr="00595B5C" w:rsidRDefault="005E0FFA" w:rsidP="006647A4">
      <w:pPr>
        <w:ind w:left="720"/>
        <w:rPr>
          <w:lang w:val="de-DE"/>
        </w:rPr>
      </w:pPr>
    </w:p>
    <w:p w14:paraId="16A34091" w14:textId="77777777" w:rsidR="004A72B7" w:rsidRPr="00595B5C" w:rsidRDefault="004A72B7" w:rsidP="004A72B7">
      <w:pPr>
        <w:rPr>
          <w:lang w:val="de-DE"/>
        </w:rPr>
      </w:pPr>
    </w:p>
    <w:p w14:paraId="4EF943E6" w14:textId="77777777" w:rsidR="009F7931" w:rsidRPr="00595B5C" w:rsidRDefault="009F7931" w:rsidP="004A72B7">
      <w:pPr>
        <w:rPr>
          <w:lang w:val="de-DE"/>
        </w:rPr>
      </w:pPr>
    </w:p>
    <w:sectPr w:rsidR="009F7931" w:rsidRPr="00595B5C" w:rsidSect="006647A4">
      <w:pgSz w:w="12240" w:h="15840"/>
      <w:pgMar w:top="1440" w:right="18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BDB43" w14:textId="77777777" w:rsidR="00550E5D" w:rsidRDefault="00550E5D" w:rsidP="004A72B7">
      <w:pPr>
        <w:spacing w:after="0" w:line="240" w:lineRule="auto"/>
      </w:pPr>
      <w:r>
        <w:separator/>
      </w:r>
    </w:p>
  </w:endnote>
  <w:endnote w:type="continuationSeparator" w:id="0">
    <w:p w14:paraId="14B3D9B1" w14:textId="77777777" w:rsidR="00550E5D" w:rsidRDefault="00550E5D" w:rsidP="004A7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4F42B" w14:textId="77777777" w:rsidR="00550E5D" w:rsidRDefault="00550E5D" w:rsidP="004A72B7">
      <w:pPr>
        <w:spacing w:after="0" w:line="240" w:lineRule="auto"/>
      </w:pPr>
      <w:r>
        <w:separator/>
      </w:r>
    </w:p>
  </w:footnote>
  <w:footnote w:type="continuationSeparator" w:id="0">
    <w:p w14:paraId="47707ADB" w14:textId="77777777" w:rsidR="00550E5D" w:rsidRDefault="00550E5D" w:rsidP="004A72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977235">
    <w:abstractNumId w:val="8"/>
  </w:num>
  <w:num w:numId="2" w16cid:durableId="1359358313">
    <w:abstractNumId w:val="6"/>
  </w:num>
  <w:num w:numId="3" w16cid:durableId="992176382">
    <w:abstractNumId w:val="5"/>
  </w:num>
  <w:num w:numId="4" w16cid:durableId="208810275">
    <w:abstractNumId w:val="4"/>
  </w:num>
  <w:num w:numId="5" w16cid:durableId="122503564">
    <w:abstractNumId w:val="7"/>
  </w:num>
  <w:num w:numId="6" w16cid:durableId="1926643739">
    <w:abstractNumId w:val="3"/>
  </w:num>
  <w:num w:numId="7" w16cid:durableId="135345425">
    <w:abstractNumId w:val="2"/>
  </w:num>
  <w:num w:numId="8" w16cid:durableId="2039504421">
    <w:abstractNumId w:val="1"/>
  </w:num>
  <w:num w:numId="9" w16cid:durableId="2048985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B5"/>
    <w:rsid w:val="000338CA"/>
    <w:rsid w:val="00034616"/>
    <w:rsid w:val="0006063C"/>
    <w:rsid w:val="0007760C"/>
    <w:rsid w:val="00101BF7"/>
    <w:rsid w:val="00135D68"/>
    <w:rsid w:val="0015074B"/>
    <w:rsid w:val="00170DB7"/>
    <w:rsid w:val="001A104D"/>
    <w:rsid w:val="00276ECE"/>
    <w:rsid w:val="0029639D"/>
    <w:rsid w:val="003238A0"/>
    <w:rsid w:val="00326F90"/>
    <w:rsid w:val="003C4B59"/>
    <w:rsid w:val="004A72B7"/>
    <w:rsid w:val="004D1BE0"/>
    <w:rsid w:val="00511636"/>
    <w:rsid w:val="00550E5D"/>
    <w:rsid w:val="005827DE"/>
    <w:rsid w:val="00595B5C"/>
    <w:rsid w:val="005E0FFA"/>
    <w:rsid w:val="00624CA4"/>
    <w:rsid w:val="006647A4"/>
    <w:rsid w:val="006B1C2C"/>
    <w:rsid w:val="006B625F"/>
    <w:rsid w:val="006C675D"/>
    <w:rsid w:val="0073593E"/>
    <w:rsid w:val="007B7D8F"/>
    <w:rsid w:val="007E7ED5"/>
    <w:rsid w:val="00822197"/>
    <w:rsid w:val="00850679"/>
    <w:rsid w:val="009400D5"/>
    <w:rsid w:val="009D7B18"/>
    <w:rsid w:val="009F7931"/>
    <w:rsid w:val="00A2037E"/>
    <w:rsid w:val="00A4626B"/>
    <w:rsid w:val="00A75BD7"/>
    <w:rsid w:val="00AA1D8D"/>
    <w:rsid w:val="00B01891"/>
    <w:rsid w:val="00B33C41"/>
    <w:rsid w:val="00B47730"/>
    <w:rsid w:val="00C13A4B"/>
    <w:rsid w:val="00C1690E"/>
    <w:rsid w:val="00CA1763"/>
    <w:rsid w:val="00CB0664"/>
    <w:rsid w:val="00DE3EEB"/>
    <w:rsid w:val="00FC693F"/>
    <w:rsid w:val="100B0895"/>
    <w:rsid w:val="1A34D34B"/>
    <w:rsid w:val="1AD13CDA"/>
    <w:rsid w:val="1C17104E"/>
    <w:rsid w:val="270FC442"/>
    <w:rsid w:val="28CBBA31"/>
    <w:rsid w:val="2FC39418"/>
    <w:rsid w:val="305782CD"/>
    <w:rsid w:val="3AB7FE1D"/>
    <w:rsid w:val="3F9DEEF5"/>
    <w:rsid w:val="4596EDF5"/>
    <w:rsid w:val="49BC4276"/>
    <w:rsid w:val="4FB53EF0"/>
    <w:rsid w:val="54392B39"/>
    <w:rsid w:val="54AD5084"/>
    <w:rsid w:val="586E3368"/>
    <w:rsid w:val="60FFC69C"/>
    <w:rsid w:val="6F1E8F9C"/>
    <w:rsid w:val="70B4C9FA"/>
    <w:rsid w:val="793E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787334B-2F85-4581-9F48-96BE9ACD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6647A4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22197"/>
    <w:pPr>
      <w:keepNext/>
      <w:keepLines/>
      <w:spacing w:before="200" w:after="0"/>
      <w:ind w:left="7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2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6647A4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22197"/>
    <w:rPr>
      <w:rFonts w:asciiTheme="majorHAnsi" w:eastAsiaTheme="majorEastAsia" w:hAnsiTheme="majorHAnsi" w:cstheme="majorBidi"/>
      <w:b/>
      <w:bCs/>
      <w:color w:val="4F81BD" w:themeColor="accent1"/>
      <w:sz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f5a553-83e4-4056-8a22-607efb62cf87" xsi:nil="true"/>
    <lcf76f155ced4ddcb4097134ff3c332f xmlns="43ffa829-c06a-4c9f-a4c2-213935b7f54d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F37641DCB9CBF4CACB4075E80A3E0F7" ma:contentTypeVersion="10" ma:contentTypeDescription="Ein neues Dokument erstellen." ma:contentTypeScope="" ma:versionID="c9b1fb980e681379c69c9d3ffe1796d8">
  <xsd:schema xmlns:xsd="http://www.w3.org/2001/XMLSchema" xmlns:xs="http://www.w3.org/2001/XMLSchema" xmlns:p="http://schemas.microsoft.com/office/2006/metadata/properties" xmlns:ns2="43ffa829-c06a-4c9f-a4c2-213935b7f54d" xmlns:ns3="a6f5a553-83e4-4056-8a22-607efb62cf87" targetNamespace="http://schemas.microsoft.com/office/2006/metadata/properties" ma:root="true" ma:fieldsID="ef19c20c43a0b37156c27a0dcafa0725" ns2:_="" ns3:_="">
    <xsd:import namespace="43ffa829-c06a-4c9f-a4c2-213935b7f54d"/>
    <xsd:import namespace="a6f5a553-83e4-4056-8a22-607efb62cf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fa829-c06a-4c9f-a4c2-213935b7f5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5a438d47-d3ac-4799-9607-e53a057f4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f5a553-83e4-4056-8a22-607efb62cf8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43a397-1936-486a-a59f-f6fb2d0c8788}" ma:internalName="TaxCatchAll" ma:showField="CatchAllData" ma:web="a6f5a553-83e4-4056-8a22-607efb62cf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3F2278-7B28-4713-8DC8-E276468BD7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2FE0A2-84DA-417C-B639-534BDE1DF9C9}">
  <ds:schemaRefs>
    <ds:schemaRef ds:uri="http://schemas.microsoft.com/office/2006/metadata/properties"/>
    <ds:schemaRef ds:uri="http://schemas.microsoft.com/office/infopath/2007/PartnerControls"/>
    <ds:schemaRef ds:uri="a6f5a553-83e4-4056-8a22-607efb62cf87"/>
    <ds:schemaRef ds:uri="43ffa829-c06a-4c9f-a4c2-213935b7f54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2D9CD4-5EE2-485F-982C-44E92F97A4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ffa829-c06a-4c9f-a4c2-213935b7f54d"/>
    <ds:schemaRef ds:uri="a6f5a553-83e4-4056-8a22-607efb62cf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440</Words>
  <Characters>2778</Characters>
  <Application>Microsoft Office Word</Application>
  <DocSecurity>0</DocSecurity>
  <Lines>23</Lines>
  <Paragraphs>6</Paragraphs>
  <ScaleCrop>false</ScaleCrop>
  <Manager/>
  <Company/>
  <LinksUpToDate>false</LinksUpToDate>
  <CharactersWithSpaces>3212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Schajchiev Alichan</cp:lastModifiedBy>
  <cp:revision>32</cp:revision>
  <dcterms:created xsi:type="dcterms:W3CDTF">2013-12-23T23:15:00Z</dcterms:created>
  <dcterms:modified xsi:type="dcterms:W3CDTF">2026-06-19T10:16:00Z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0x010100DF37641DCB9CBF4CACB4075E80A3E0F7</vt:lpwstr>
  </property>
</Properties>
</file>